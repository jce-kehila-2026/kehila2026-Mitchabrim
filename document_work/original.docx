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B666E" w14:textId="77777777" w:rsidR="00306402" w:rsidRDefault="00000000">
      <w:pPr>
        <w:bidi/>
        <w:jc w:val="center"/>
      </w:pPr>
      <w:r>
        <w:rPr>
          <w:b/>
          <w:color w:val="8B2E22"/>
          <w:sz w:val="48"/>
        </w:rPr>
        <w:t>المستند الختامي للجمعية</w:t>
      </w:r>
    </w:p>
    <w:p w14:paraId="43D5557D" w14:textId="77777777" w:rsidR="00306402" w:rsidRDefault="00000000">
      <w:pPr>
        <w:bidi/>
        <w:jc w:val="center"/>
      </w:pPr>
      <w:r>
        <w:rPr>
          <w:b/>
          <w:sz w:val="40"/>
        </w:rPr>
        <w:t>مشروع מתחברים</w:t>
      </w:r>
    </w:p>
    <w:p w14:paraId="6A3D79D8" w14:textId="77777777" w:rsidR="00306402" w:rsidRDefault="00000000">
      <w:pPr>
        <w:bidi/>
        <w:jc w:val="center"/>
      </w:pPr>
      <w:r>
        <w:rPr>
          <w:sz w:val="26"/>
        </w:rPr>
        <w:t>منصة لإدارة المتطوعين ودعم المواطنين القدامى</w:t>
      </w:r>
    </w:p>
    <w:p w14:paraId="537840B7" w14:textId="77777777" w:rsidR="00306402" w:rsidRDefault="00000000">
      <w:pPr>
        <w:bidi/>
        <w:jc w:val="center"/>
      </w:pPr>
      <w:r>
        <w:rPr>
          <w:b/>
        </w:rPr>
        <w:t>رابط الموقع الرسمي</w:t>
      </w:r>
    </w:p>
    <w:p w14:paraId="47577FE0" w14:textId="77777777" w:rsidR="00306402" w:rsidRDefault="00000000">
      <w:pPr>
        <w:bidi/>
        <w:jc w:val="center"/>
      </w:pPr>
      <w:r>
        <w:rPr>
          <w:color w:val="0066CC"/>
          <w:u w:val="single"/>
        </w:rPr>
        <w:t>https://mitchabrim-jce2026.web.app</w:t>
      </w:r>
    </w:p>
    <w:p w14:paraId="02D19496" w14:textId="77777777" w:rsidR="00306402" w:rsidRDefault="00000000">
      <w:pPr>
        <w:bidi/>
        <w:jc w:val="center"/>
      </w:pPr>
      <w:r>
        <w:t>إعداد فريق المشروع — 2026</w:t>
      </w:r>
    </w:p>
    <w:p w14:paraId="3D3DFAA9" w14:textId="77777777" w:rsidR="00306402" w:rsidRDefault="00000000">
      <w:r>
        <w:br w:type="page"/>
      </w:r>
    </w:p>
    <w:p w14:paraId="0DC5F9C5" w14:textId="77777777" w:rsidR="00306402" w:rsidRDefault="00000000">
      <w:pPr>
        <w:pStyle w:val="Heading1"/>
        <w:bidi/>
        <w:jc w:val="right"/>
      </w:pPr>
      <w:r>
        <w:rPr>
          <w:rFonts w:ascii="Arial" w:eastAsia="Arial" w:hAnsi="Arial"/>
          <w:b w:val="0"/>
        </w:rPr>
        <w:lastRenderedPageBreak/>
        <w:t>1. مقدمة عن النظام</w:t>
      </w:r>
    </w:p>
    <w:p w14:paraId="7F0BB2E9" w14:textId="77777777" w:rsidR="00306402" w:rsidRDefault="00000000">
      <w:pPr>
        <w:bidi/>
        <w:jc w:val="right"/>
      </w:pPr>
      <w:r>
        <w:t>מתחברים هو نظام ويب متكامل طُوّر لمساعدة الجمعية على إدارة عملها مع المواطنين القدامى والمتطوعين بصورة منظمة من خلال منصة واحدة. يجمع النظام بين موقع عام للتعريف بالجمعية، ولوحة إدارة للمسؤولين، ومنطقة شخصية للمتطوعين.</w:t>
      </w:r>
    </w:p>
    <w:p w14:paraId="7EDB8542" w14:textId="77777777" w:rsidR="00306402" w:rsidRDefault="00000000">
      <w:pPr>
        <w:bidi/>
        <w:jc w:val="right"/>
      </w:pPr>
      <w:r>
        <w:t>يهدف النظام إلى تقليل الاعتماد على الملفات المتفرقة والإجراءات اليدوية، وتسهيل متابعة البيانات والمهام والتقارير والمشاريع والمحتوى العام للموقع.</w:t>
      </w:r>
    </w:p>
    <w:p w14:paraId="4694357A" w14:textId="77777777" w:rsidR="00306402" w:rsidRDefault="00000000">
      <w:pPr>
        <w:pStyle w:val="Heading1"/>
        <w:bidi/>
        <w:jc w:val="right"/>
      </w:pPr>
      <w:r>
        <w:rPr>
          <w:rFonts w:ascii="Arial" w:eastAsia="Arial" w:hAnsi="Arial"/>
          <w:b w:val="0"/>
        </w:rPr>
        <w:t>2. الجمهور المستهدف</w:t>
      </w:r>
    </w:p>
    <w:p w14:paraId="3ED476F1" w14:textId="77777777" w:rsidR="00306402" w:rsidRDefault="00000000">
      <w:pPr>
        <w:bidi/>
        <w:jc w:val="right"/>
      </w:pPr>
      <w:r>
        <w:t>يخدم النظام أربع فئات رئيسية:</w:t>
      </w:r>
    </w:p>
    <w:p w14:paraId="77E3CB6C" w14:textId="77777777" w:rsidR="00306402" w:rsidRDefault="00000000">
      <w:pPr>
        <w:pStyle w:val="ListBullet"/>
        <w:bidi/>
        <w:jc w:val="right"/>
      </w:pPr>
      <w:r>
        <w:t>مسؤولو الجمعية: لإدارة المواطنين القدامى والمتطوعين والمشاريع والتقارير والمهام والمحتوى والصلاحيات.</w:t>
      </w:r>
    </w:p>
    <w:p w14:paraId="78FFE032" w14:textId="77777777" w:rsidR="00306402" w:rsidRDefault="00000000">
      <w:pPr>
        <w:pStyle w:val="ListBullet"/>
        <w:bidi/>
        <w:jc w:val="right"/>
      </w:pPr>
      <w:r>
        <w:t>المتطوعون: لمتابعة المهام، وإرسال تقارير اللقاءات أو الاتصالات، ومراجعة البيانات الشخصية.</w:t>
      </w:r>
    </w:p>
    <w:p w14:paraId="0B48E902" w14:textId="77777777" w:rsidR="00306402" w:rsidRDefault="00000000">
      <w:pPr>
        <w:pStyle w:val="ListBullet"/>
        <w:bidi/>
        <w:jc w:val="right"/>
      </w:pPr>
      <w:r>
        <w:t>زوار الموقع العام: للتعرّف إلى الجمعية ونشاطاتها وشركائها وإرسال طلبات الانضمام.</w:t>
      </w:r>
    </w:p>
    <w:p w14:paraId="676A2705" w14:textId="77777777" w:rsidR="00306402" w:rsidRDefault="00000000">
      <w:pPr>
        <w:pStyle w:val="Heading1"/>
        <w:bidi/>
        <w:jc w:val="right"/>
      </w:pPr>
      <w:r>
        <w:rPr>
          <w:rFonts w:ascii="Arial" w:eastAsia="Arial" w:hAnsi="Arial"/>
          <w:b w:val="0"/>
        </w:rPr>
        <w:t>3. متطلبات النظام</w:t>
      </w:r>
    </w:p>
    <w:p w14:paraId="6E67EA1E" w14:textId="77777777" w:rsidR="00306402" w:rsidRDefault="00000000">
      <w:pPr>
        <w:bidi/>
        <w:jc w:val="right"/>
      </w:pPr>
      <w:r>
        <w:t>النظام يعمل عبر المتصفح ولا يحتاج إلى أجهزة خاصة أو تثبيت برنامج على حاسوب المستخدم. يلزم فقط اتصال بالإنترنت ومتصفح حديث مثل Google Chrome أو Microsoft Edge أو Firefox أو Safari.</w:t>
      </w:r>
    </w:p>
    <w:p w14:paraId="238D720B" w14:textId="77777777" w:rsidR="00306402" w:rsidRDefault="00000000">
      <w:pPr>
        <w:bidi/>
        <w:jc w:val="right"/>
      </w:pPr>
      <w:r>
        <w:t>واجهة النظام الأساسية باللغة العبرية وتعمل باتجاه من اليمين إلى اليسار. الموقع العام متاح للجميع، بينما تتطلب لوحة الإدارة ومنطقة المتطوع حسابًا فعّالًا وصلاحية مناسبة.</w:t>
      </w:r>
    </w:p>
    <w:p w14:paraId="045CCE44" w14:textId="77777777" w:rsidR="00306402" w:rsidRDefault="00000000">
      <w:pPr>
        <w:pStyle w:val="Heading1"/>
        <w:bidi/>
        <w:jc w:val="right"/>
      </w:pPr>
      <w:r>
        <w:rPr>
          <w:rFonts w:ascii="Arial" w:eastAsia="Arial" w:hAnsi="Arial"/>
          <w:b w:val="0"/>
        </w:rPr>
        <w:t>4. الوصول إلى النظام</w:t>
      </w:r>
    </w:p>
    <w:p w14:paraId="7761B801" w14:textId="77777777" w:rsidR="00306402" w:rsidRDefault="00000000">
      <w:pPr>
        <w:bidi/>
        <w:jc w:val="right"/>
      </w:pPr>
      <w:r>
        <w:t>يمكن الوصول إلى النسخة المنشورة من خلال الرابط التالي:</w:t>
      </w:r>
    </w:p>
    <w:p w14:paraId="7ADCEC21" w14:textId="77777777" w:rsidR="00306402" w:rsidRDefault="00000000">
      <w:pPr>
        <w:bidi/>
        <w:jc w:val="right"/>
      </w:pPr>
      <w:r>
        <w:rPr>
          <w:color w:val="0066CC"/>
          <w:u w:val="single"/>
        </w:rPr>
        <w:t>https://mitchabrim-jce2026.web.app</w:t>
      </w:r>
    </w:p>
    <w:p w14:paraId="085BB23E" w14:textId="77777777" w:rsidR="00306402" w:rsidRDefault="00000000">
      <w:pPr>
        <w:bidi/>
        <w:jc w:val="right"/>
      </w:pPr>
      <w:r>
        <w:t>يدخل الزائر إلى الموقع العام مباشرة. أما المسؤول أو المتطوع فيستخدم صفحة تسجيل الدخول بالحساب الذي أُنشئ له مسبقًا. يجب أن يمتلك كل مستخدم حسابًا مستقلًا، ولا يُنصح بمشاركة حسابات الإدارة أو كلمات المرور بين عدة أشخاص.</w:t>
      </w:r>
    </w:p>
    <w:p w14:paraId="40D19890" w14:textId="77777777" w:rsidR="00306402" w:rsidRDefault="00000000">
      <w:pPr>
        <w:pStyle w:val="Heading1"/>
        <w:bidi/>
        <w:jc w:val="right"/>
      </w:pPr>
      <w:r>
        <w:rPr>
          <w:rFonts w:ascii="Arial" w:eastAsia="Arial" w:hAnsi="Arial"/>
          <w:b w:val="0"/>
        </w:rPr>
        <w:t>5. تعليمات استخدام المسؤول</w:t>
      </w:r>
    </w:p>
    <w:p w14:paraId="43D6B450" w14:textId="77777777" w:rsidR="00306402" w:rsidRDefault="00000000">
      <w:pPr>
        <w:bidi/>
        <w:jc w:val="right"/>
      </w:pPr>
      <w:r>
        <w:t>بعد تسجيل الدخول بحساب إداري، تظهر لوحة الإدارة التي تجمع الأقسام الأساسية للنظام. فيما يلي وظيفة كل قسم وما يحتاج المسؤول إلى متابعته:</w:t>
      </w:r>
    </w:p>
    <w:p w14:paraId="1ED03F66" w14:textId="77777777" w:rsidR="00306402" w:rsidRDefault="00000000">
      <w:pPr>
        <w:pStyle w:val="Heading2"/>
        <w:bidi/>
        <w:jc w:val="right"/>
      </w:pPr>
      <w:r>
        <w:rPr>
          <w:rFonts w:ascii="Arial" w:eastAsia="Arial" w:hAnsi="Arial"/>
          <w:b w:val="0"/>
        </w:rPr>
        <w:t>5.1 إدارة المواطنين القدامى</w:t>
      </w:r>
    </w:p>
    <w:p w14:paraId="361CF9D5" w14:textId="00A45E26" w:rsidR="00306402" w:rsidRDefault="00000000">
      <w:pPr>
        <w:bidi/>
        <w:jc w:val="right"/>
      </w:pPr>
      <w:r>
        <w:t>يُستخدم هذا القسم لإضافة السجلات وتعديلها والبحث فيها وتصفيتها وأرشفتها. يمكن ربط المواطن القديم بمنطقة وحي ومتطوع، وتحديث بيانات الاتصال والحالة والملاحظات عند الحاجة.</w:t>
      </w:r>
    </w:p>
    <w:p w14:paraId="10A928B0" w14:textId="77777777" w:rsidR="00306402" w:rsidRDefault="00000000">
      <w:pPr>
        <w:pStyle w:val="Heading2"/>
        <w:bidi/>
        <w:jc w:val="right"/>
      </w:pPr>
      <w:r>
        <w:rPr>
          <w:rFonts w:ascii="Arial" w:eastAsia="Arial" w:hAnsi="Arial"/>
          <w:b w:val="0"/>
        </w:rPr>
        <w:t>5.2 إدارة المتطوعين والمجموعات</w:t>
      </w:r>
    </w:p>
    <w:p w14:paraId="448AA647" w14:textId="2A3B42E8" w:rsidR="00306402" w:rsidRDefault="00000000">
      <w:pPr>
        <w:bidi/>
        <w:jc w:val="right"/>
      </w:pPr>
      <w:r>
        <w:t>يتيح هذا القسم إضافة المتطوعين وتحديث بياناتهم وحالتهم و</w:t>
      </w:r>
      <w:r w:rsidR="00EC0D23">
        <w:rPr>
          <w:rFonts w:hint="cs"/>
          <w:rtl/>
        </w:rPr>
        <w:t>هناك امكانية ل</w:t>
      </w:r>
      <w:r>
        <w:t>تنظيم</w:t>
      </w:r>
      <w:r w:rsidR="00EC0D23">
        <w:rPr>
          <w:rFonts w:hint="cs"/>
          <w:rtl/>
        </w:rPr>
        <w:t xml:space="preserve">  بعضهم </w:t>
      </w:r>
      <w:r>
        <w:t xml:space="preserve"> ضمن مجموعات، إضافة إلى مراجعة الارتباطات مع المواطنين القدامى والمشاريع.</w:t>
      </w:r>
    </w:p>
    <w:p w14:paraId="1619D06E" w14:textId="77777777" w:rsidR="00306402" w:rsidRDefault="00000000">
      <w:pPr>
        <w:pStyle w:val="Heading2"/>
        <w:bidi/>
        <w:jc w:val="right"/>
      </w:pPr>
      <w:r>
        <w:rPr>
          <w:rFonts w:ascii="Arial" w:eastAsia="Arial" w:hAnsi="Arial"/>
          <w:b w:val="0"/>
        </w:rPr>
        <w:t>5.3 المشاريع والتوزيعات</w:t>
      </w:r>
    </w:p>
    <w:p w14:paraId="775DCF3E" w14:textId="60FDF7BE" w:rsidR="00306402" w:rsidRDefault="00000000">
      <w:pPr>
        <w:bidi/>
        <w:jc w:val="right"/>
      </w:pPr>
      <w:r>
        <w:t>يُستخدم لإنشاء المشاريع وتحديد التاريخ والسنة والمشاركين</w:t>
      </w:r>
      <w:r w:rsidR="00EC0D23">
        <w:rPr>
          <w:rFonts w:hint="cs"/>
          <w:rtl/>
        </w:rPr>
        <w:t>من المسنين او</w:t>
      </w:r>
      <w:r>
        <w:t xml:space="preserve"> مجموعات</w:t>
      </w:r>
      <w:r w:rsidR="00EC0D23">
        <w:rPr>
          <w:rFonts w:hint="cs"/>
          <w:rtl/>
        </w:rPr>
        <w:t xml:space="preserve"> متطوعين </w:t>
      </w:r>
      <w:r>
        <w:t>، ومتابعة التنفيذ، وعرض القوائم أو طباعتها عند الحاجة.</w:t>
      </w:r>
    </w:p>
    <w:p w14:paraId="64E48212" w14:textId="77777777" w:rsidR="00306402" w:rsidRDefault="00000000">
      <w:pPr>
        <w:pStyle w:val="Heading2"/>
        <w:bidi/>
        <w:jc w:val="right"/>
      </w:pPr>
      <w:r>
        <w:rPr>
          <w:rFonts w:ascii="Arial" w:eastAsia="Arial" w:hAnsi="Arial"/>
          <w:b w:val="0"/>
        </w:rPr>
        <w:lastRenderedPageBreak/>
        <w:t>5.4 البرلمانات</w:t>
      </w:r>
    </w:p>
    <w:p w14:paraId="2D5ED2D1" w14:textId="780BF340" w:rsidR="00306402" w:rsidRDefault="00000000">
      <w:pPr>
        <w:bidi/>
        <w:jc w:val="right"/>
      </w:pPr>
      <w:r>
        <w:t>يتيح إدارة البرلمانات ومواقعها ومنسقيها وأعضائها ومواعيد اللقاءات والحضور والملاحظات.</w:t>
      </w:r>
      <w:r w:rsidR="00EC0D23">
        <w:rPr>
          <w:rFonts w:hint="cs"/>
          <w:rtl/>
        </w:rPr>
        <w:t xml:space="preserve"> وبالاضافة للمعاملات المالية المرتبطة بكل برلمان </w:t>
      </w:r>
    </w:p>
    <w:p w14:paraId="29CA7372" w14:textId="77777777" w:rsidR="00306402" w:rsidRDefault="00000000">
      <w:pPr>
        <w:pStyle w:val="Heading2"/>
        <w:bidi/>
        <w:jc w:val="right"/>
      </w:pPr>
      <w:r>
        <w:rPr>
          <w:rFonts w:ascii="Arial" w:eastAsia="Arial" w:hAnsi="Arial"/>
          <w:b w:val="0"/>
        </w:rPr>
        <w:t>5.5 تقارير المتطوعين والمهام</w:t>
      </w:r>
    </w:p>
    <w:p w14:paraId="56BB95E2" w14:textId="77777777" w:rsidR="00306402" w:rsidRDefault="00000000">
      <w:pPr>
        <w:bidi/>
        <w:jc w:val="right"/>
        <w:rPr>
          <w:rtl/>
        </w:rPr>
      </w:pPr>
      <w:r>
        <w:t>يمكن للمسؤول مراجعة تقارير المتطوعين بحسب المتطوع والتاريخ، والاطلاع على تفاصيل اللقاءات، ثم متابعة الحالات التي تحتاج إجراء إضافيًا. كما يمكن إسناد مهام لمتطوع واحد أو لعدة متطوعين ومتابعة حالتها.</w:t>
      </w:r>
    </w:p>
    <w:p w14:paraId="10775D0D" w14:textId="4E396F59" w:rsidR="00835428" w:rsidRDefault="00EC0D23" w:rsidP="00835428">
      <w:pPr>
        <w:bidi/>
        <w:jc w:val="right"/>
        <w:rPr>
          <w:rtl/>
        </w:rPr>
      </w:pPr>
      <w:r>
        <w:rPr>
          <w:rFonts w:hint="cs"/>
          <w:rtl/>
        </w:rPr>
        <w:t xml:space="preserve">5.6 المؤسسات </w:t>
      </w:r>
    </w:p>
    <w:p w14:paraId="2D70F225" w14:textId="11F8CA58" w:rsidR="00306402" w:rsidRDefault="00EC0D23" w:rsidP="00835428">
      <w:pPr>
        <w:bidi/>
        <w:jc w:val="right"/>
        <w:rPr>
          <w:rtl/>
        </w:rPr>
      </w:pPr>
      <w:r>
        <w:rPr>
          <w:rFonts w:hint="cs"/>
          <w:rtl/>
        </w:rPr>
        <w:t>ا</w:t>
      </w:r>
      <w:r w:rsidR="00000000">
        <w:t>يُستخدم لإدارة المؤسسات والأشخاص المرتبطين بها</w:t>
      </w:r>
    </w:p>
    <w:p w14:paraId="7A9F56B2" w14:textId="77777777" w:rsidR="00835428" w:rsidRDefault="00835428" w:rsidP="00835428">
      <w:pPr>
        <w:bidi/>
        <w:jc w:val="right"/>
        <w:rPr>
          <w:rtl/>
        </w:rPr>
      </w:pPr>
    </w:p>
    <w:p w14:paraId="6E174B38" w14:textId="47C3CE18" w:rsidR="00835428" w:rsidRDefault="00835428" w:rsidP="00835428">
      <w:pPr>
        <w:bidi/>
        <w:jc w:val="right"/>
      </w:pPr>
      <w:r>
        <w:rPr>
          <w:rFonts w:hint="cs"/>
          <w:rtl/>
        </w:rPr>
        <w:t xml:space="preserve">5.6.1 رجال الاتصال </w:t>
      </w:r>
      <w:r>
        <w:rPr>
          <w:rtl/>
        </w:rPr>
        <w:br/>
      </w:r>
      <w:r>
        <w:rPr>
          <w:rFonts w:hint="cs"/>
          <w:rtl/>
        </w:rPr>
        <w:t>تستخدم لادارة رجال الاتصال الخاصة بالمسنين سواء كان جار ابن او عامل اجتماعي</w:t>
      </w:r>
    </w:p>
    <w:p w14:paraId="61063B59" w14:textId="77777777" w:rsidR="00306402" w:rsidRDefault="00000000">
      <w:pPr>
        <w:pStyle w:val="Heading2"/>
        <w:bidi/>
        <w:jc w:val="right"/>
      </w:pPr>
      <w:r>
        <w:rPr>
          <w:rFonts w:ascii="Arial" w:eastAsia="Arial" w:hAnsi="Arial"/>
          <w:b w:val="0"/>
        </w:rPr>
        <w:t>5.7 طلبات الانضمام</w:t>
      </w:r>
    </w:p>
    <w:p w14:paraId="471FB13B" w14:textId="77777777" w:rsidR="00306402" w:rsidRDefault="00000000">
      <w:pPr>
        <w:bidi/>
        <w:jc w:val="right"/>
      </w:pPr>
      <w:r>
        <w:t>تظهر الطلبات التي أرسلها الزوار من الموقع العام، ويستطيع المسؤول مراجعتها واتخاذ الإجراء المناسب وفق سياسة الجمعية.</w:t>
      </w:r>
    </w:p>
    <w:p w14:paraId="25DEED7E" w14:textId="77777777" w:rsidR="00306402" w:rsidRDefault="00000000">
      <w:pPr>
        <w:pStyle w:val="Heading2"/>
        <w:bidi/>
        <w:jc w:val="right"/>
      </w:pPr>
      <w:r>
        <w:rPr>
          <w:rFonts w:ascii="Arial" w:eastAsia="Arial" w:hAnsi="Arial"/>
          <w:b w:val="0"/>
        </w:rPr>
        <w:t>5.8 إدارة محتوى الموقع العام</w:t>
      </w:r>
    </w:p>
    <w:p w14:paraId="7449B211" w14:textId="77777777" w:rsidR="00306402" w:rsidRDefault="00000000">
      <w:pPr>
        <w:bidi/>
        <w:jc w:val="right"/>
      </w:pPr>
      <w:r>
        <w:t>يتيح تحديث الشركاء، ونشاطات الجمعية، وأعضاء الفريق، والصور، والمعرض، والمحتوى الظاهر للزوار دون الحاجة إلى تعديل الكود.</w:t>
      </w:r>
    </w:p>
    <w:p w14:paraId="4A413853" w14:textId="58934BB1" w:rsidR="00306402" w:rsidRDefault="00000000">
      <w:pPr>
        <w:pStyle w:val="Heading2"/>
        <w:bidi/>
        <w:jc w:val="right"/>
      </w:pPr>
      <w:r>
        <w:rPr>
          <w:rFonts w:ascii="Arial" w:eastAsia="Arial" w:hAnsi="Arial"/>
          <w:b w:val="0"/>
        </w:rPr>
        <w:t xml:space="preserve">5.9 </w:t>
      </w:r>
      <w:r w:rsidR="00835428">
        <w:rPr>
          <w:rFonts w:ascii="Arial" w:eastAsia="Arial" w:hAnsi="Arial" w:hint="cs"/>
          <w:b w:val="0"/>
          <w:rtl/>
        </w:rPr>
        <w:t>اعدادات النظام</w:t>
      </w:r>
      <w:r w:rsidR="00835428">
        <w:rPr>
          <w:rFonts w:ascii="Arial" w:eastAsia="Arial" w:hAnsi="Arial"/>
          <w:b w:val="0"/>
          <w:rtl/>
        </w:rPr>
        <w:br/>
      </w:r>
      <w:r w:rsidR="00835428">
        <w:rPr>
          <w:rFonts w:ascii="Arial" w:eastAsia="Arial" w:hAnsi="Arial"/>
          <w:b w:val="0"/>
          <w:rtl/>
        </w:rPr>
        <w:br/>
      </w:r>
      <w:r w:rsidR="00835428">
        <w:rPr>
          <w:rFonts w:ascii="Arial" w:eastAsia="Arial" w:hAnsi="Arial"/>
          <w:b w:val="0"/>
          <w:rtl/>
        </w:rPr>
        <w:br/>
      </w:r>
      <w:r w:rsidR="00835428">
        <w:rPr>
          <w:rFonts w:ascii="Arial" w:eastAsia="Arial" w:hAnsi="Arial" w:hint="cs"/>
          <w:b w:val="0"/>
          <w:rtl/>
        </w:rPr>
        <w:t>يمكن من خلاله ادارة تفاصيل الموقع من اضافة احياء او مناطق</w:t>
      </w:r>
      <w:r w:rsidR="00835428">
        <w:rPr>
          <w:rFonts w:ascii="Arial" w:eastAsia="Arial" w:hAnsi="Arial"/>
          <w:b w:val="0"/>
          <w:rtl/>
        </w:rPr>
        <w:br/>
      </w:r>
      <w:r w:rsidR="00835428">
        <w:rPr>
          <w:rFonts w:ascii="Arial" w:eastAsia="Arial" w:hAnsi="Arial" w:hint="cs"/>
          <w:b w:val="0"/>
          <w:rtl/>
        </w:rPr>
        <w:t xml:space="preserve">يمكن ادارة قسم الفئات سواء فئات الصور او فئات الروابط </w:t>
      </w:r>
      <w:r w:rsidR="00835428">
        <w:rPr>
          <w:rFonts w:ascii="Arial" w:eastAsia="Arial" w:hAnsi="Arial"/>
          <w:b w:val="0"/>
          <w:rtl/>
        </w:rPr>
        <w:br/>
      </w:r>
      <w:r w:rsidR="00835428">
        <w:rPr>
          <w:rFonts w:ascii="Arial" w:eastAsia="Arial" w:hAnsi="Arial" w:hint="cs"/>
          <w:b w:val="0"/>
          <w:rtl/>
        </w:rPr>
        <w:t>يمكن اعطاء صلاحيات وصول لمستخدمين النظام  سواء للدخول لموقع الادارة او موقع المتطوعين</w:t>
      </w:r>
      <w:r w:rsidR="00835428">
        <w:rPr>
          <w:rFonts w:ascii="Arial" w:eastAsia="Arial" w:hAnsi="Arial"/>
          <w:b w:val="0"/>
          <w:rtl/>
        </w:rPr>
        <w:br/>
      </w:r>
      <w:r w:rsidR="00835428">
        <w:rPr>
          <w:rFonts w:ascii="Arial" w:eastAsia="Arial" w:hAnsi="Arial"/>
          <w:b w:val="0"/>
          <w:rtl/>
        </w:rPr>
        <w:br/>
      </w:r>
    </w:p>
    <w:p w14:paraId="72B67D0F" w14:textId="77777777" w:rsidR="00306402" w:rsidRDefault="00000000">
      <w:pPr>
        <w:pStyle w:val="Heading1"/>
        <w:bidi/>
        <w:jc w:val="right"/>
      </w:pPr>
      <w:r>
        <w:rPr>
          <w:rFonts w:ascii="Arial" w:eastAsia="Arial" w:hAnsi="Arial"/>
          <w:b w:val="0"/>
        </w:rPr>
        <w:t>6. تعليمات استخدام المتطوع</w:t>
      </w:r>
    </w:p>
    <w:p w14:paraId="5DE8A2A8" w14:textId="77777777" w:rsidR="00306402" w:rsidRDefault="00000000">
      <w:pPr>
        <w:bidi/>
        <w:jc w:val="right"/>
      </w:pPr>
      <w:r>
        <w:t>بعد تسجيل الدخول، يصل المتطوع إلى منطقته الشخصية، ومنها يستطيع:</w:t>
      </w:r>
    </w:p>
    <w:p w14:paraId="40B4EAC3" w14:textId="77777777" w:rsidR="00306402" w:rsidRDefault="00000000">
      <w:pPr>
        <w:pStyle w:val="ListBullet"/>
        <w:bidi/>
        <w:jc w:val="right"/>
      </w:pPr>
      <w:r>
        <w:t>مشاهدة ملخص الحساب وعدد المهام المفتوحة.</w:t>
      </w:r>
    </w:p>
    <w:p w14:paraId="779F0B9C" w14:textId="77777777" w:rsidR="00306402" w:rsidRDefault="00000000">
      <w:pPr>
        <w:pStyle w:val="ListBullet"/>
        <w:bidi/>
        <w:jc w:val="right"/>
      </w:pPr>
      <w:r>
        <w:t>فتح المهام المرسلة إليه وقراءة التفاصيل المطلوبة.</w:t>
      </w:r>
    </w:p>
    <w:p w14:paraId="2B8D5888" w14:textId="77777777" w:rsidR="00306402" w:rsidRDefault="00000000">
      <w:pPr>
        <w:pStyle w:val="ListBullet"/>
        <w:bidi/>
        <w:jc w:val="right"/>
      </w:pPr>
      <w:r>
        <w:t>إرسال تقرير بعد لقاء أو اتصال، مع تحديد المواطن القديم، ونوع اللقاء، والتاريخ، ووصف اللقاء.</w:t>
      </w:r>
    </w:p>
    <w:p w14:paraId="688A32CB" w14:textId="77777777" w:rsidR="00306402" w:rsidRDefault="00000000">
      <w:pPr>
        <w:pStyle w:val="ListBullet"/>
        <w:bidi/>
        <w:jc w:val="right"/>
      </w:pPr>
      <w:r>
        <w:t>مراجعة التقارير السابقة التي أرسلها.</w:t>
      </w:r>
    </w:p>
    <w:p w14:paraId="18CB8A56" w14:textId="77777777" w:rsidR="00306402" w:rsidRDefault="00000000">
      <w:pPr>
        <w:pStyle w:val="ListBullet"/>
        <w:bidi/>
        <w:jc w:val="right"/>
      </w:pPr>
      <w:r>
        <w:t>مراجعة البيانات الشخصية وإرسال طلب تحديث عند الحاجة.</w:t>
      </w:r>
    </w:p>
    <w:p w14:paraId="5386D0FE" w14:textId="77777777" w:rsidR="00306402" w:rsidRDefault="00000000">
      <w:pPr>
        <w:pStyle w:val="Heading1"/>
        <w:bidi/>
        <w:jc w:val="right"/>
      </w:pPr>
      <w:r>
        <w:rPr>
          <w:rFonts w:ascii="Arial" w:eastAsia="Arial" w:hAnsi="Arial"/>
          <w:b w:val="0"/>
        </w:rPr>
        <w:t>7. إدارة الصلاحيات والوصول</w:t>
      </w:r>
    </w:p>
    <w:p w14:paraId="760C929C" w14:textId="77777777" w:rsidR="00306402" w:rsidRDefault="00000000">
      <w:pPr>
        <w:bidi/>
        <w:jc w:val="right"/>
      </w:pPr>
      <w:r>
        <w:t>توجد مستويان من الصلاحيات: صلاحيات داخل التطبيق، وصلاحيات على الموارد التقنية.</w:t>
      </w:r>
    </w:p>
    <w:p w14:paraId="5B6171EB" w14:textId="77777777" w:rsidR="00306402" w:rsidRDefault="00000000">
      <w:pPr>
        <w:pStyle w:val="ListBullet"/>
        <w:bidi/>
        <w:jc w:val="right"/>
      </w:pPr>
      <w:r>
        <w:t>داخل التطبيق: تُحدد الصلاحيات بحسب نوع المستخدم وحالة الحساب.</w:t>
      </w:r>
    </w:p>
    <w:p w14:paraId="445C18F7" w14:textId="77777777" w:rsidR="00306402" w:rsidRDefault="00000000">
      <w:pPr>
        <w:pStyle w:val="ListBullet"/>
        <w:bidi/>
        <w:jc w:val="right"/>
      </w:pPr>
      <w:r>
        <w:t>في Firebase: تُدار صلاحيات قاعدة البيانات والمصادقة والتخزين والاستضافة والوظائف السحابية.</w:t>
      </w:r>
    </w:p>
    <w:p w14:paraId="1C369858" w14:textId="77777777" w:rsidR="00306402" w:rsidRDefault="00000000">
      <w:pPr>
        <w:pStyle w:val="ListBullet"/>
        <w:bidi/>
        <w:jc w:val="right"/>
      </w:pPr>
      <w:r>
        <w:t>في GitHub: تُدار صلاحيات الوصول إلى الكود والمستودع وعمليات التطوير.</w:t>
      </w:r>
    </w:p>
    <w:p w14:paraId="757F2EEC" w14:textId="77777777" w:rsidR="00306402" w:rsidRDefault="00000000">
      <w:pPr>
        <w:bidi/>
        <w:jc w:val="right"/>
      </w:pPr>
      <w:r>
        <w:lastRenderedPageBreak/>
        <w:t>يجب مراجعة هذه الصلاحيات دوريًا، وإزالة وصول أي شخص غادر الجمعية أو لم يعد بحاجة إليه، وتفعيل التحقق بخطوتين للحسابات الإدارية متى أمكن.</w:t>
      </w:r>
    </w:p>
    <w:p w14:paraId="2B381476" w14:textId="77777777" w:rsidR="00306402" w:rsidRDefault="00000000">
      <w:pPr>
        <w:pStyle w:val="Heading1"/>
        <w:bidi/>
        <w:jc w:val="right"/>
      </w:pPr>
      <w:r>
        <w:rPr>
          <w:rFonts w:ascii="Arial" w:eastAsia="Arial" w:hAnsi="Arial"/>
          <w:b w:val="0"/>
        </w:rPr>
        <w:t>8. الأسئلة الشائعة وحل المشكلات</w:t>
      </w:r>
    </w:p>
    <w:p w14:paraId="2175CF1B" w14:textId="77777777" w:rsidR="00306402" w:rsidRDefault="00000000">
      <w:pPr>
        <w:bidi/>
        <w:jc w:val="right"/>
      </w:pPr>
      <w:r>
        <w:rPr>
          <w:b/>
        </w:rPr>
        <w:t>س: لا أستطيع تسجيل الدخول.</w:t>
      </w:r>
    </w:p>
    <w:p w14:paraId="3F97094A" w14:textId="77777777" w:rsidR="00306402" w:rsidRDefault="00000000">
      <w:pPr>
        <w:bidi/>
        <w:jc w:val="right"/>
      </w:pPr>
      <w:r>
        <w:t>ج: التأكد من صحة البريد الإلكتروني وكلمة المرور، ثم التأكد من أن الحساب موجود وحالته فعّالة ودوره صحيح.</w:t>
      </w:r>
    </w:p>
    <w:p w14:paraId="14182D47" w14:textId="77777777" w:rsidR="00306402" w:rsidRDefault="00000000">
      <w:pPr>
        <w:bidi/>
        <w:jc w:val="right"/>
      </w:pPr>
      <w:r>
        <w:rPr>
          <w:b/>
        </w:rPr>
        <w:t>س: المتطوع لا يرى المواطن القديم المرتبط به.</w:t>
      </w:r>
    </w:p>
    <w:p w14:paraId="7E8DC193" w14:textId="77777777" w:rsidR="00306402" w:rsidRDefault="00000000">
      <w:pPr>
        <w:bidi/>
        <w:jc w:val="right"/>
      </w:pPr>
      <w:r>
        <w:t>ج: التأكد من صحة الربط بين سجل المتطوع وسجل المواطن القديم، ومن استخدام الحساب المرتبط بالمتطوع نفسه.</w:t>
      </w:r>
    </w:p>
    <w:p w14:paraId="1F481ADE" w14:textId="77777777" w:rsidR="00306402" w:rsidRDefault="00000000">
      <w:pPr>
        <w:bidi/>
        <w:jc w:val="right"/>
      </w:pPr>
      <w:r>
        <w:rPr>
          <w:b/>
        </w:rPr>
        <w:t>س: الصورة لا تظهر في الموقع العام.</w:t>
      </w:r>
    </w:p>
    <w:p w14:paraId="2C3B70DF" w14:textId="77777777" w:rsidR="00306402" w:rsidRDefault="00000000">
      <w:pPr>
        <w:bidi/>
        <w:jc w:val="right"/>
      </w:pPr>
      <w:r>
        <w:t>ج: التأكد من اكتمال رفع الصورة، ومن إعدادات ظهورها، ومن أن قواعد التخزين تسمح بالقراءة المطلوبة.</w:t>
      </w:r>
    </w:p>
    <w:p w14:paraId="7F65D3A7" w14:textId="77777777" w:rsidR="00306402" w:rsidRDefault="00000000">
      <w:pPr>
        <w:bidi/>
        <w:jc w:val="right"/>
      </w:pPr>
      <w:r>
        <w:rPr>
          <w:b/>
        </w:rPr>
        <w:t>س: التعديل لا يظهر بعد الحفظ.</w:t>
      </w:r>
    </w:p>
    <w:p w14:paraId="0075BA2A" w14:textId="77777777" w:rsidR="00306402" w:rsidRDefault="00000000">
      <w:pPr>
        <w:bidi/>
        <w:jc w:val="right"/>
      </w:pPr>
      <w:r>
        <w:t>ج: تحديث الصفحة أو فتح الموقع في نافذة خاصة، ثم التأكد من أن التعديل حُفظ وأن النسخة المنشورة هي الأحدث.</w:t>
      </w:r>
    </w:p>
    <w:p w14:paraId="3F73808D" w14:textId="77777777" w:rsidR="00306402" w:rsidRDefault="00000000">
      <w:pPr>
        <w:bidi/>
        <w:jc w:val="right"/>
      </w:pPr>
      <w:r>
        <w:rPr>
          <w:b/>
        </w:rPr>
        <w:t>س: فشل إرسال تقرير أو طلب.</w:t>
      </w:r>
    </w:p>
    <w:p w14:paraId="4D1769E7" w14:textId="77777777" w:rsidR="00306402" w:rsidRDefault="00000000">
      <w:pPr>
        <w:bidi/>
        <w:jc w:val="right"/>
      </w:pPr>
      <w:r>
        <w:t>ج: التحقق من الاتصال بالإنترنت، وتعبئة الحقول المطلوبة، ثم إعادة المحاولة. عند استمرار المشكلة تُراجع سجلات الأخطاء في Firebase.</w:t>
      </w:r>
    </w:p>
    <w:p w14:paraId="1646AF91" w14:textId="77777777" w:rsidR="00306402" w:rsidRDefault="00000000">
      <w:pPr>
        <w:bidi/>
        <w:jc w:val="right"/>
      </w:pPr>
      <w:r>
        <w:rPr>
          <w:b/>
        </w:rPr>
        <w:t>س: كيف نمنع موظفًا سابقًا من الدخول؟</w:t>
      </w:r>
    </w:p>
    <w:p w14:paraId="30CA0FB0" w14:textId="77777777" w:rsidR="00306402" w:rsidRDefault="00000000">
      <w:pPr>
        <w:bidi/>
        <w:jc w:val="right"/>
      </w:pPr>
      <w:r>
        <w:t>ج: تعطيل حسابه داخل النظام، وإزالة وصوله من Firebase وGitHub إذا كان يملك صلاحيات تقنية.</w:t>
      </w:r>
    </w:p>
    <w:p w14:paraId="1B2CF0FB" w14:textId="77777777" w:rsidR="00783A35" w:rsidRDefault="00783A35" w:rsidP="00783A35">
      <w:pPr>
        <w:rPr>
          <w:rStyle w:val="Heading1Char"/>
          <w:rtl/>
        </w:rPr>
      </w:pPr>
    </w:p>
    <w:p w14:paraId="071CC330" w14:textId="7A369632" w:rsidR="00783A35" w:rsidRPr="00783A35" w:rsidRDefault="00000000" w:rsidP="00783A35">
      <w:r w:rsidRPr="00783A35">
        <w:rPr>
          <w:rStyle w:val="Heading1Char"/>
        </w:rPr>
        <w:t>9. الدعم بعد التسليم</w:t>
      </w:r>
      <w:r w:rsidR="00783A35" w:rsidRPr="00783A35">
        <w:rPr>
          <w:rStyle w:val="Heading1Char"/>
          <w:rtl/>
        </w:rPr>
        <w:br/>
      </w:r>
      <w:r w:rsidR="00783A35">
        <w:rPr>
          <w:rtl/>
        </w:rPr>
        <w:br/>
      </w:r>
      <w:r w:rsidR="00783A35" w:rsidRPr="00783A35">
        <w:rPr>
          <w:rtl/>
        </w:rPr>
        <w:t>يمكن للجمعية التواصل مع أعضاء فريق التطوير للحصول على دعم تقني متعلق بتشغيل النظام، ومعالجة</w:t>
      </w:r>
      <w:r w:rsidR="00783A35" w:rsidRPr="00783A35">
        <w:rPr>
          <w:sz w:val="34"/>
          <w:szCs w:val="28"/>
          <w:rtl/>
        </w:rPr>
        <w:t xml:space="preserve"> </w:t>
      </w:r>
      <w:r w:rsidR="00783A35" w:rsidRPr="00783A35">
        <w:rPr>
          <w:rtl/>
        </w:rPr>
        <w:t>المشكلات الأساسية</w:t>
      </w:r>
      <w:r w:rsidR="00783A35" w:rsidRPr="00783A35">
        <w:t>.</w:t>
      </w:r>
    </w:p>
    <w:p w14:paraId="7578C8F3" w14:textId="77777777" w:rsidR="00783A35" w:rsidRPr="00783A35" w:rsidRDefault="00783A35" w:rsidP="00783A35">
      <w:r w:rsidRPr="00783A35">
        <w:rPr>
          <w:rtl/>
        </w:rPr>
        <w:t>جهات التواصل</w:t>
      </w:r>
    </w:p>
    <w:p w14:paraId="35C1FB2E" w14:textId="77777777" w:rsidR="00783A35" w:rsidRPr="00783A35" w:rsidRDefault="00783A35" w:rsidP="00783A35">
      <w:r w:rsidRPr="00783A35">
        <w:rPr>
          <w:rtl/>
        </w:rPr>
        <w:t>بهاء عقل</w:t>
      </w:r>
      <w:r w:rsidRPr="00783A35">
        <w:br/>
      </w:r>
      <w:r w:rsidRPr="00783A35">
        <w:rPr>
          <w:rtl/>
        </w:rPr>
        <w:t>البريد الإلكتروني</w:t>
      </w:r>
      <w:r w:rsidRPr="00783A35">
        <w:t xml:space="preserve">: </w:t>
      </w:r>
      <w:hyperlink r:id="rId6" w:history="1">
        <w:r w:rsidRPr="00783A35">
          <w:rPr>
            <w:rStyle w:val="Hyperlink"/>
          </w:rPr>
          <w:t>gonatsu123@gmail.com</w:t>
        </w:r>
      </w:hyperlink>
    </w:p>
    <w:p w14:paraId="6DCDD293" w14:textId="77777777" w:rsidR="00783A35" w:rsidRPr="00783A35" w:rsidRDefault="00783A35" w:rsidP="00783A35">
      <w:r w:rsidRPr="00783A35">
        <w:rPr>
          <w:rtl/>
        </w:rPr>
        <w:t>أحمد بكري</w:t>
      </w:r>
      <w:r w:rsidRPr="00783A35">
        <w:br/>
      </w:r>
      <w:r w:rsidRPr="00783A35">
        <w:rPr>
          <w:rtl/>
        </w:rPr>
        <w:t>البريد الإلكتروني</w:t>
      </w:r>
      <w:r w:rsidRPr="00783A35">
        <w:t xml:space="preserve">: </w:t>
      </w:r>
      <w:hyperlink r:id="rId7" w:history="1">
        <w:r w:rsidRPr="00783A35">
          <w:rPr>
            <w:rStyle w:val="Hyperlink"/>
          </w:rPr>
          <w:t>ahmadbk179@gmail.com</w:t>
        </w:r>
      </w:hyperlink>
    </w:p>
    <w:p w14:paraId="0C143A75" w14:textId="77777777" w:rsidR="00783A35" w:rsidRPr="00783A35" w:rsidRDefault="00783A35" w:rsidP="00783A35">
      <w:r w:rsidRPr="00783A35">
        <w:rPr>
          <w:rtl/>
        </w:rPr>
        <w:t>يُقدَّم الدعم الفني حسب الحاجة والإمكانية، ولا يُعد التزامًا دائمًا أو عقد صيانة مستمرًا. وفي حال رغبة الجمعية في إجراء تعديلات إضافية، إضافة خصائص جديدة، تطوير النظام أو الحصول على صيانة مستمرة، يمكن الاتفاق مستقبلًا بشكل منفصل على نطاق العمل، المدة، المسؤوليات والتكاليف</w:t>
      </w:r>
      <w:r w:rsidRPr="00783A35">
        <w:t>.</w:t>
      </w:r>
    </w:p>
    <w:p w14:paraId="52C8ADC0" w14:textId="7F134117" w:rsidR="00306402" w:rsidRDefault="00306402">
      <w:pPr>
        <w:pStyle w:val="Heading1"/>
        <w:bidi/>
        <w:jc w:val="right"/>
      </w:pPr>
    </w:p>
    <w:p w14:paraId="017DE918" w14:textId="2625878E" w:rsidR="00306402" w:rsidRDefault="00306402">
      <w:pPr>
        <w:bidi/>
        <w:jc w:val="right"/>
      </w:pPr>
    </w:p>
    <w:sectPr w:rsidR="0030640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516161">
    <w:abstractNumId w:val="8"/>
  </w:num>
  <w:num w:numId="2" w16cid:durableId="533269859">
    <w:abstractNumId w:val="6"/>
  </w:num>
  <w:num w:numId="3" w16cid:durableId="24870012">
    <w:abstractNumId w:val="5"/>
  </w:num>
  <w:num w:numId="4" w16cid:durableId="1252549621">
    <w:abstractNumId w:val="4"/>
  </w:num>
  <w:num w:numId="5" w16cid:durableId="401802789">
    <w:abstractNumId w:val="7"/>
  </w:num>
  <w:num w:numId="6" w16cid:durableId="582304700">
    <w:abstractNumId w:val="3"/>
  </w:num>
  <w:num w:numId="7" w16cid:durableId="1022366880">
    <w:abstractNumId w:val="2"/>
  </w:num>
  <w:num w:numId="8" w16cid:durableId="1420642007">
    <w:abstractNumId w:val="1"/>
  </w:num>
  <w:num w:numId="9" w16cid:durableId="184104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402"/>
    <w:rsid w:val="00326F90"/>
    <w:rsid w:val="005A5512"/>
    <w:rsid w:val="00783A35"/>
    <w:rsid w:val="00835428"/>
    <w:rsid w:val="00AA1D8D"/>
    <w:rsid w:val="00B47730"/>
    <w:rsid w:val="00CB0664"/>
    <w:rsid w:val="00EC0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145AE"/>
  <w14:defaultImageDpi w14:val="300"/>
  <w15:docId w15:val="{8CC9BB1B-DBE4-4D7A-8CD3-FDED88A2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2E2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25A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B2E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3A35"/>
    <w:rPr>
      <w:color w:val="0000FF" w:themeColor="hyperlink"/>
      <w:u w:val="single"/>
    </w:rPr>
  </w:style>
  <w:style w:type="character" w:styleId="UnresolvedMention">
    <w:name w:val="Unresolved Mention"/>
    <w:basedOn w:val="DefaultParagraphFont"/>
    <w:uiPriority w:val="99"/>
    <w:semiHidden/>
    <w:unhideWhenUsed/>
    <w:rsid w:val="00783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hmadbk17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natsu12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Bahaa Aqel</cp:lastModifiedBy>
  <cp:revision>2</cp:revision>
  <dcterms:created xsi:type="dcterms:W3CDTF">2013-12-23T23:15:00Z</dcterms:created>
  <dcterms:modified xsi:type="dcterms:W3CDTF">2026-07-28T00:39:00Z</dcterms:modified>
  <cp:category/>
</cp:coreProperties>
</file>